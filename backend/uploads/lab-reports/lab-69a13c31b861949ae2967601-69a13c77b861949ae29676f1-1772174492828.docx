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0583B" w14:textId="054CA64F" w:rsidR="00C16889" w:rsidRDefault="00C16889"/>
    <w:sectPr w:rsidR="00C168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F0E98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2918486">
    <w:abstractNumId w:val="7"/>
  </w:num>
  <w:num w:numId="2" w16cid:durableId="1120760091">
    <w:abstractNumId w:val="8"/>
  </w:num>
  <w:num w:numId="3" w16cid:durableId="1287814741">
    <w:abstractNumId w:val="1"/>
  </w:num>
  <w:num w:numId="4" w16cid:durableId="1399283320">
    <w:abstractNumId w:val="5"/>
  </w:num>
  <w:num w:numId="5" w16cid:durableId="1860317825">
    <w:abstractNumId w:val="3"/>
  </w:num>
  <w:num w:numId="6" w16cid:durableId="1990285218">
    <w:abstractNumId w:val="2"/>
  </w:num>
  <w:num w:numId="7" w16cid:durableId="613681696">
    <w:abstractNumId w:val="4"/>
  </w:num>
  <w:num w:numId="8" w16cid:durableId="841821702">
    <w:abstractNumId w:val="6"/>
  </w:num>
  <w:num w:numId="9" w16cid:durableId="910432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15C"/>
    <w:rsid w:val="0006063C"/>
    <w:rsid w:val="0015074B"/>
    <w:rsid w:val="00260A8A"/>
    <w:rsid w:val="0029639D"/>
    <w:rsid w:val="00326F90"/>
    <w:rsid w:val="0036317C"/>
    <w:rsid w:val="003F0E1F"/>
    <w:rsid w:val="004A5B0C"/>
    <w:rsid w:val="0072180D"/>
    <w:rsid w:val="00AA1D8D"/>
    <w:rsid w:val="00B47730"/>
    <w:rsid w:val="00B703F2"/>
    <w:rsid w:val="00C16889"/>
    <w:rsid w:val="00CB0664"/>
    <w:rsid w:val="00DB0D6B"/>
    <w:rsid w:val="00E30F2A"/>
    <w:rsid w:val="00E915BF"/>
    <w:rsid w:val="00F50DC1"/>
    <w:rsid w:val="00FC693F"/>
    <w:rsid w:val="3FD6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062061"/>
  <w14:defaultImageDpi w14:val="300"/>
  <w15:docId w15:val="{91DB171C-46BB-471A-8972-9525D8A3B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75646C0EBFEA46A00EA14A06922ED4" ma:contentTypeVersion="3" ma:contentTypeDescription="Create a new document." ma:contentTypeScope="" ma:versionID="c79e921f6ee6adbe14fad4731c5f72b1">
  <xsd:schema xmlns:xsd="http://www.w3.org/2001/XMLSchema" xmlns:xs="http://www.w3.org/2001/XMLSchema" xmlns:p="http://schemas.microsoft.com/office/2006/metadata/properties" xmlns:ns2="43ba1abe-629c-4ff6-9ea2-ccbb9a7663c7" targetNamespace="http://schemas.microsoft.com/office/2006/metadata/properties" ma:root="true" ma:fieldsID="f324f6ac66ab9cc1f6e6b27c22dc747a" ns2:_="">
    <xsd:import namespace="43ba1abe-629c-4ff6-9ea2-ccbb9a7663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a1abe-629c-4ff6-9ea2-ccbb9a7663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48427A-3F25-48CA-8EF8-28FAEBA788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042CFC-A3E1-400A-80C4-56D08FE95C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ba1abe-629c-4ff6-9ea2-ccbb9a7663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B70CB3-CDD4-485A-8F56-46809E2712C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Abira Sarkar (US)</cp:lastModifiedBy>
  <cp:revision>3</cp:revision>
  <dcterms:created xsi:type="dcterms:W3CDTF">2013-12-23T23:15:00Z</dcterms:created>
  <dcterms:modified xsi:type="dcterms:W3CDTF">2026-02-25T12:11:00Z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0x010100FA75646C0EBFEA46A00EA14A06922ED4</vt:lpwstr>
  </property>
  <property fmtid="{D5CDD505-2E9C-101B-9397-08002B2CF9AE}" pid="3" name="docLang">
    <vt:lpwstr>en</vt:lpwstr>
  </property>
</Properties>
</file>